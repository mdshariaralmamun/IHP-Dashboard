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30" w:type="dxa"/>
          <w:bottom w:w="30" w:type="dxa"/>
          <w:left w:w="110" w:type="dxa"/>
          <w:right w:w="110" w:type="dxa"/>
        </w:tblCellMar>
      </w:tblPr>
      <w:tblGrid>
        <w:gridCol w:w="3408"/>
        <w:gridCol w:w="3408"/>
        <w:gridCol w:w="3408"/>
      </w:tblGrid>
      <w:tr>
        <w:tc>
          <w:tcPr>
            <w:tcW w:type="dxa" w:w="2160"/>
            <w:gridSpan w:val="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6"/>
              </w:rPr>
              <w:t>KING ABDULLAH UNIVERSITY OF SCIENCE AND TECHNOLOGY</w:t>
            </w:r>
          </w:p>
        </w:tc>
      </w:tr>
      <w:tr>
        <w:tc>
          <w:tcPr>
            <w:tcW w:type="dxa" w:w="3168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793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u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793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FACILITIES MANAGEMENT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KA-HBRP-G-MOM</w:t>
            </w:r>
          </w:p>
        </w:tc>
      </w:tr>
      <w:tr>
        <w:tc>
          <w:tcPr>
            <w:tcW w:type="dxa" w:w="3408"/>
            <w:vMerge/>
          </w:tcPr>
          <w:p/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CLIENT / PROJECT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</w:r>
          </w:p>
        </w:tc>
      </w:tr>
      <w:tr>
        <w:tc>
          <w:tcPr>
            <w:tcW w:type="dxa" w:w="3408"/>
            <w:vMerge/>
          </w:tcPr>
          <w:p/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Minutes of Meeting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Revision No.: {{ revision_no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val="clear" w:fill="D9D9D9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Project Number/Title</w:t>
            </w:r>
          </w:p>
        </w:tc>
        <w:tc>
          <w:tcPr>
            <w:tcW w:type="dxa" w:w="2016"/>
            <w:gridSpan w:val="3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{{ pr_number }} {{ title }}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Meeting Title</w:t>
            </w:r>
          </w:p>
        </w:tc>
        <w:tc>
          <w:tcPr>
            <w:tcW w:type="dxa" w:w="2016"/>
            <w:gridSpan w:val="3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{{ meeting_title }}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Meeting Location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{{ meeting_location }}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Meeting Number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{{ meeting_number }}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Date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{{ meeting_date }}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Time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{{ meeting_time }}</w:t>
            </w:r>
          </w:p>
        </w:tc>
      </w:tr>
    </w:tbl>
    <w:p>
      <w:r>
        <w:t>{%p if invitation_lines %}</w:t>
      </w:r>
    </w:p>
    <w:p>
      <w:r>
        <w:rPr>
          <w:b/>
        </w:rPr>
        <w:t>Invitation:</w:t>
      </w:r>
    </w:p>
    <w:p>
      <w:r>
        <w:t>{%p for line in invitation_lines %}</w:t>
      </w:r>
    </w:p>
    <w:p>
      <w:r>
        <w:t>{{ line }}</w:t>
      </w:r>
    </w:p>
    <w:p>
      <w:r>
        <w:t>{%p endfor %}</w:t>
      </w:r>
    </w:p>
    <w:p>
      <w:r>
        <w:t>{%p endif %}</w:t>
      </w:r>
    </w:p>
    <w:p>
      <w:r>
        <w:rPr>
          <w:rFonts w:ascii="Times New Roman" w:hAnsi="Times New Roman" w:eastAsia="Times New Roman"/>
          <w:b/>
        </w:rPr>
        <w:t>Attendees: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3408"/>
        <w:gridCol w:w="3408"/>
        <w:gridCol w:w="3408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2"/>
              </w:rPr>
              <w:t>Name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2"/>
              </w:rPr>
              <w:t>Title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2"/>
              </w:rPr>
              <w:t>Email</w:t>
            </w:r>
          </w:p>
        </w:tc>
      </w:tr>
      <w:tr>
        <w:tc>
          <w:tcPr>
            <w:tcW w:type="dxa" w:w="2880"/>
          </w:tcPr>
          <w:p>
            <w:r>
              <w:t>{%tr for a in attendees %}</w:t>
            </w:r>
          </w:p>
        </w:tc>
        <w:tc>
          <w:tcPr>
            <w:tcW w:type="dxa" w:w="475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sz w:val="22"/>
              </w:rPr>
              <w:t>{{ a.name }}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sz w:val="22"/>
              </w:rPr>
              <w:t>{{ a.title }}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22"/>
              </w:rPr>
              <w:t>{{ a.email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4752"/>
          </w:tcPr>
          <w:p/>
        </w:tc>
        <w:tc>
          <w:tcPr>
            <w:tcW w:type="dxa" w:w="2592"/>
          </w:tcPr>
          <w:p/>
        </w:tc>
      </w:tr>
    </w:tbl>
    <w:p>
      <w:r>
        <w:rPr>
          <w:rFonts w:ascii="Times New Roman" w:hAnsi="Times New Roman" w:eastAsia="Times New Roman"/>
          <w:b/>
        </w:rPr>
        <w:t>Agenda: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2556"/>
        <w:gridCol w:w="2556"/>
        <w:gridCol w:w="2556"/>
        <w:gridCol w:w="2556"/>
      </w:tblGrid>
      <w:tr>
        <w:tc>
          <w:tcPr>
            <w:tcW w:type="dxa" w:w="50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2"/>
              </w:rPr>
              <w:t>#</w:t>
            </w:r>
          </w:p>
        </w:tc>
        <w:tc>
          <w:tcPr>
            <w:tcW w:type="dxa" w:w="626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2"/>
              </w:rPr>
              <w:t>Preliminary Scope of Work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2"/>
              </w:rPr>
              <w:t>Action/Action by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2"/>
              </w:rPr>
              <w:t>ETC</w:t>
            </w:r>
          </w:p>
        </w:tc>
      </w:tr>
      <w:tr>
        <w:tc>
          <w:tcPr>
            <w:tcW w:type="dxa" w:w="504"/>
          </w:tcPr>
          <w:p>
            <w:r>
              <w:t>{%tr for item in agenda %}</w:t>
            </w:r>
          </w:p>
        </w:tc>
        <w:tc>
          <w:tcPr>
            <w:tcW w:type="dxa" w:w="6264"/>
          </w:tcPr>
          <w:p/>
        </w:tc>
        <w:tc>
          <w:tcPr>
            <w:tcW w:type="dxa" w:w="2160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504"/>
          </w:tcPr>
          <w:p>
            <w:r/>
            <w:r>
              <w:rPr>
                <w:rFonts w:ascii="Calibri" w:hAnsi="Calibri" w:eastAsia="Calibri"/>
                <w:sz w:val="22"/>
              </w:rPr>
              <w:t>{{ loop.index }}</w:t>
            </w:r>
          </w:p>
        </w:tc>
        <w:tc>
          <w:tcPr>
            <w:tcW w:type="dxa" w:w="6264"/>
          </w:tcPr>
          <w:p>
            <w:r/>
            <w:r>
              <w:rPr>
                <w:rFonts w:ascii="Calibri" w:hAnsi="Calibri" w:eastAsia="Calibri"/>
                <w:sz w:val="22"/>
              </w:rPr>
              <w:t>{{ item.scope }}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22"/>
              </w:rPr>
              <w:t>{{ item.action }}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sz w:val="22"/>
              </w:rPr>
              <w:t>{{ item.etc }}</w:t>
            </w:r>
          </w:p>
        </w:tc>
      </w:tr>
      <w:tr>
        <w:tc>
          <w:tcPr>
            <w:tcW w:type="dxa" w:w="504"/>
          </w:tcPr>
          <w:p>
            <w:r>
              <w:t>{%tr endfor %}</w:t>
            </w:r>
          </w:p>
        </w:tc>
        <w:tc>
          <w:tcPr>
            <w:tcW w:type="dxa" w:w="6264"/>
          </w:tcPr>
          <w:p/>
        </w:tc>
        <w:tc>
          <w:tcPr>
            <w:tcW w:type="dxa" w:w="2160"/>
          </w:tcPr>
          <w:p/>
        </w:tc>
        <w:tc>
          <w:tcPr>
            <w:tcW w:type="dxa" w:w="1296"/>
          </w:tcPr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